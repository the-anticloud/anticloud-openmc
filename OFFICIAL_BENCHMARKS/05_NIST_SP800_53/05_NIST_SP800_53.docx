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2026-10-02T10:07:51.892128Z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2d84240a05d9674301235bf7636520a3a59292ddedc1a7dfd6fc1ada8b6c9e4f |</w:t>
      </w:r>
    </w:p>
    <w:p>
      <w:r>
        <w:t>| Timestamp UTC | 2026-10-02T10:07:51.892128Z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