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2026-10-02T10:07:56.851648Z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2a0773d7d422d8157675af5165fecbb5d61a9e899b18280a6326451f52c9677c |</w:t>
      </w:r>
    </w:p>
    <w:p>
      <w:r>
        <w:t>| Timestamp UTC | 2026-10-02T10:07:56.851648Z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