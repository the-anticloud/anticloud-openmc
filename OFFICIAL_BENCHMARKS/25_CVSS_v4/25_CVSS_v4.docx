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2026-10-02T10:07:57.512110Z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b992e4c62944ef8b271e509480f157df75d7f5544faf0f3b1494beddaed8c323 |</w:t>
      </w:r>
    </w:p>
    <w:p>
      <w:r>
        <w:t>| Timestamp UTC | 2026-10-02T10:07:57.512110Z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