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2026-10-02T10:07:51.105563Z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b3eb0fae8eb6da59b7649de17e100db68c22f2234d0c937f66f00d217b757dee |</w:t>
      </w:r>
    </w:p>
    <w:p>
      <w:r>
        <w:t>| Timestamp UTC | 2026-10-02T10:07:51.105563Z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