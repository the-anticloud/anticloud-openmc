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2026-10-02T10:07:57.073033Z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40f167203a6d23c82be7e13ffed9520bcdd408dcbaf64f093865c9741e3327b1 |</w:t>
      </w:r>
    </w:p>
    <w:p>
      <w:r>
        <w:t>| Timestamp UTC | 2026-10-02T10:07:57.073033Z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