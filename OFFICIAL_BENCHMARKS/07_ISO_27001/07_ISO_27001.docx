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2026-10-02T10:07:52.654547Z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744c273da9798130e90bac9f35afa2d8b85c07a38c6838c2d0432c6b6cdf8924 |</w:t>
      </w:r>
    </w:p>
    <w:p>
      <w:r>
        <w:t>| Timestamp UTC | 2026-10-02T10:07:52.654547Z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