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2026-10-02T10:07:54.168752Z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de0cc80c6a900b61649b19a692db2643ed71f3906250d7b000f53264c2ee44fc |</w:t>
      </w:r>
    </w:p>
    <w:p>
      <w:r>
        <w:t>| Timestamp UTC | 2026-10-02T10:07:54.168752Z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