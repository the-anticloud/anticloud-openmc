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OPENMC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./openmc_binary \</w:t>
      </w:r>
    </w:p>
    <w:p>
      <w:r>
        <w:t>--manifest ./openmc_build_manifest.json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