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2026-10-02T10:07:54.910033Z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07624d667297df909c30892d2737ba42d5dec237472f0def2631debe24e6096c |</w:t>
      </w:r>
    </w:p>
    <w:p>
      <w:r>
        <w:t>| Timestamp UTC | 2026-10-02T10:07:54.910033Z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