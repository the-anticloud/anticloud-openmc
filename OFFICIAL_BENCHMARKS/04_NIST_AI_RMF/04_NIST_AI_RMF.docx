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2026-10-02T10:07:51.565944Z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164716cfec8d27166d95e329f4ace5739b1eee654c03587127d4c8e128c246db |</w:t>
      </w:r>
    </w:p>
    <w:p>
      <w:r>
        <w:t>| Timestamp UTC | 2026-10-02T10:07:51.565944Z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