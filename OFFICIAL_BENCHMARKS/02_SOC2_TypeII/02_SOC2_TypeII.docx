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2026-10-02T10:07:51.256980Z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04eb2a41dc3346e2bcbab0654ceccf79f00cbdda8994b2b44d15171f088161cf |</w:t>
      </w:r>
    </w:p>
    <w:p>
      <w:r>
        <w:t>| Timestamp UTC | 2026-10-02T10:07:51.256980Z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