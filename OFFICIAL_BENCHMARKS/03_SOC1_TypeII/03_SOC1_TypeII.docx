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2026-10-02T10:07:51.414517Z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616961a09a5559a62181a3e0744d9aaf834393df32e5f9e427b31f3de5c71512 |</w:t>
      </w:r>
    </w:p>
    <w:p>
      <w:r>
        <w:t>| Timestamp UTC | 2026-10-02T10:07:51.414517Z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