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2026-10-02T10:07:56.248368Z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b10b65b631709890feb71bf587d6abaaa8e48e7f00c85af51197f546ead3c74c |</w:t>
      </w:r>
    </w:p>
    <w:p>
      <w:r>
        <w:t>| Timestamp UTC | 2026-10-02T10:07:56.248368Z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