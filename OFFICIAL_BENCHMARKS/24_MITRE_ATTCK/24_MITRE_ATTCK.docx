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2026-10-02T10:07:57.324214Z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9edb4af7618ab8d8959321387f05b5925b507f67cabe304240f6c93e8ad244f0 |</w:t>
      </w:r>
    </w:p>
    <w:p>
      <w:r>
        <w:t>| Timestamp UTC | 2026-10-02T10:07:57.324214Z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