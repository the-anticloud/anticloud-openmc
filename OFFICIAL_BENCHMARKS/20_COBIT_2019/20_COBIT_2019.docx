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2026-10-02T10:07:56.513220Z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8579dec07c6c1979ba53b6988a9bab0992a29dfc88618fd1adba1b5df57f36d2 |</w:t>
      </w:r>
    </w:p>
    <w:p>
      <w:r>
        <w:t>| Timestamp UTC | 2026-10-02T10:07:56.513220Z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