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2026-10-02T10:07:55.097817Z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b4c3f03b8b4b0941ecfc4fe1fc065a46c00aebb0caf9431a46352783aca673ea |</w:t>
      </w:r>
    </w:p>
    <w:p>
      <w:r>
        <w:t>| Timestamp UTC | 2026-10-02T10:07:55.097817Z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