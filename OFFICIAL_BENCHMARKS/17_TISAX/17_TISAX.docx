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2026-10-02T10:07:55.807592Z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a0d8aea889f3dcf119da83e8105c024b968426dee9c48b780396f18011b1bbd5 |</w:t>
      </w:r>
    </w:p>
    <w:p>
      <w:r>
        <w:t>| Timestamp UTC | 2026-10-02T10:07:55.807592Z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