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2026-10-02T10:07:55.250182Z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aee28b79829ed76cf20a465dabd761dd9fb9a5dcd2affabcf183e9cf0716e3c0 |</w:t>
      </w:r>
    </w:p>
    <w:p>
      <w:r>
        <w:t>| Timestamp UTC | 2026-10-02T10:07:55.250182Z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