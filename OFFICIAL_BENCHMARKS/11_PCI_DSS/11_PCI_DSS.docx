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2026-10-02T10:07:54.680143Z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8427a8c4d1cac52133a76727544913544abf803890d3bf0f9d5b579fa6d313f0 |</w:t>
      </w:r>
    </w:p>
    <w:p>
      <w:r>
        <w:t>| Timestamp UTC | 2026-10-02T10:07:54.680143Z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