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2026-10-02T10:07:55.650171Z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3c709e7a96c53f72f2759fd2de4ed0be4b32ecdd59555c65d8a00484165dd886 |</w:t>
      </w:r>
    </w:p>
    <w:p>
      <w:r>
        <w:t>| Timestamp UTC | 2026-10-02T10:07:55.650171Z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