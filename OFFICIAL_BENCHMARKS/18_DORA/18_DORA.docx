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2026-10-02T10:07:56.030476Z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4f96c9626f3b93a6ac125d710f62d9edfaf5c0739edbd7f2f1ebe823465e584b |</w:t>
      </w:r>
    </w:p>
    <w:p>
      <w:r>
        <w:t>| Timestamp UTC | 2026-10-02T10:07:56.030476Z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