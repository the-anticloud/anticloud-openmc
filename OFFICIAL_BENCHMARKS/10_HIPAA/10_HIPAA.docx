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2026-10-02T10:07:54.520205Z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cc13375cc4386c73c255ad69fb6a70f61f4e23d98f3eec13a6ee91b3f54b4b3e |</w:t>
      </w:r>
    </w:p>
    <w:p>
      <w:r>
        <w:t>| Timestamp UTC | 2026-10-02T10:07:54.520205Z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