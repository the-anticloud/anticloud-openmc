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OPENMC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NUCLEAR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