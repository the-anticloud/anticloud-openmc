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OPENMC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 | Category: NUCLEAR</w:t>
      </w:r>
    </w:p>
    <w:p>
      <w:r>
        <w:rPr>
          <w:sz w:val="22"/>
        </w:rPr>
        <w:t>Upstream: https://github.com/openmc-dev/openmc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OPENMC.</w:t>
      </w:r>
    </w:p>
    <w:p/>
    <w:p>
      <w:r>
        <w:rPr>
          <w:sz w:val="22"/>
        </w:rPr>
        <w:t>Monte Carlo neutron/photon transport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