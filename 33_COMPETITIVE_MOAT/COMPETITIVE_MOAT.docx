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OPENMC</w:t>
      </w:r>
    </w:p>
    <w:p/>
    <w:p>
      <w:pPr>
        <w:pStyle w:val="Heading2"/>
      </w:pPr>
      <w:r>
        <w:t>Why Anticloud Wins in NUCLEAR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https://github.com/openmc-dev/openmc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