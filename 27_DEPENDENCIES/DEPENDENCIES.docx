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OPENMC</w:t>
      </w:r>
    </w:p>
    <w:p/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